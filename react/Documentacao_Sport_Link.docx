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A650"/>
          <w:sz w:val="60"/>
        </w:rPr>
        <w:t>Sport Link</w:t>
      </w:r>
    </w:p>
    <w:p>
      <w:pPr>
        <w:jc w:val="center"/>
      </w:pPr>
      <w:r>
        <w:rPr>
          <w:b/>
          <w:sz w:val="30"/>
        </w:rPr>
        <w:t>Documentação Técnica e Funcional do Aplicativo</w:t>
      </w:r>
    </w:p>
    <w:p>
      <w:pPr>
        <w:jc w:val="center"/>
      </w:pPr>
      <w:r>
        <w:rPr>
          <w:i/>
          <w:sz w:val="22"/>
        </w:rPr>
        <w:t>Versão estruturada para desenvolvimento, manutenção e evolução do app</w:t>
      </w:r>
    </w:p>
    <w:p>
      <w:pPr>
        <w:spacing w:before="60" w:after="160"/>
        <w:pBdr>
          <w:bottom w:val="single" w:sz="8" w:space="1" w:color="00A650"/>
        </w:pBdr>
      </w:pPr>
    </w:p>
    <w:p>
      <w:pPr>
        <w:pStyle w:val="Heading1"/>
      </w:pPr>
      <w:r>
        <w:t>1. Visão geral</w:t>
      </w:r>
    </w:p>
    <w:p>
      <w:r>
        <w:t>O Sport Link é um aplicativo mobile desenvolvido em React Native com Expo, voltado para futebol, notícias esportivas, bolão entre amigos, partidas locais e um minijogo interativo.</w:t>
      </w:r>
    </w:p>
    <w:p>
      <w:r>
        <w:t>O app reúne quatro guias principais:</w:t>
      </w:r>
    </w:p>
    <w:p>
      <w:pPr>
        <w:pStyle w:val="ListBullet"/>
      </w:pPr>
      <w:r>
        <w:t>Notícias — exibe notícias, próximos jogos e classificação.</w:t>
      </w:r>
    </w:p>
    <w:p>
      <w:pPr>
        <w:pStyle w:val="ListBullet"/>
      </w:pPr>
      <w:r>
        <w:t>Bolão — permite login, criação de grupos, entrada por código, palpites e ranking.</w:t>
      </w:r>
    </w:p>
    <w:p>
      <w:pPr>
        <w:pStyle w:val="ListBullet"/>
      </w:pPr>
      <w:r>
        <w:t>Jogar — mostra peladas e partidas em mapa, além de permitir criação de novas partidas.</w:t>
      </w:r>
    </w:p>
    <w:p>
      <w:pPr>
        <w:pStyle w:val="ListBullet"/>
      </w:pPr>
      <w:r>
        <w:t>Joguinho — minijogo de futebol com IA, modo local, modo online por Supabase, áudio e ranking local.</w:t>
      </w:r>
    </w:p>
    <w:p>
      <w:pPr>
        <w:pStyle w:val="Heading1"/>
      </w:pPr>
      <w:r>
        <w:t>2. Tecnologias utilizadas</w:t>
      </w:r>
    </w:p>
    <w:p>
      <w:pPr>
        <w:pStyle w:val="Heading2"/>
      </w:pPr>
      <w:r>
        <w:t>2.1 Front-end</w:t>
      </w:r>
    </w:p>
    <w:p>
      <w:pPr>
        <w:pStyle w:val="ListBullet"/>
      </w:pPr>
      <w:r>
        <w:t>React Native</w:t>
      </w:r>
    </w:p>
    <w:p>
      <w:pPr>
        <w:pStyle w:val="ListBullet"/>
      </w:pPr>
      <w:r>
        <w:t>Expo</w:t>
      </w:r>
    </w:p>
    <w:p>
      <w:pPr>
        <w:pStyle w:val="ListBullet"/>
      </w:pPr>
      <w:r>
        <w:t>React Navigation</w:t>
      </w:r>
    </w:p>
    <w:p>
      <w:pPr>
        <w:pStyle w:val="ListBullet"/>
      </w:pPr>
      <w:r>
        <w:t>Expo Vector Icons</w:t>
      </w:r>
    </w:p>
    <w:p>
      <w:pPr>
        <w:pStyle w:val="ListBullet"/>
      </w:pPr>
      <w:r>
        <w:t>React Native WebView</w:t>
      </w:r>
    </w:p>
    <w:p>
      <w:pPr>
        <w:pStyle w:val="ListBullet"/>
      </w:pPr>
      <w:r>
        <w:t>React Native Maps</w:t>
      </w:r>
    </w:p>
    <w:p>
      <w:pPr>
        <w:pStyle w:val="ListBullet"/>
      </w:pPr>
      <w:r>
        <w:t>Expo AV</w:t>
      </w:r>
    </w:p>
    <w:p>
      <w:pPr>
        <w:pStyle w:val="ListBullet"/>
      </w:pPr>
      <w:r>
        <w:t>AsyncStorage</w:t>
      </w:r>
    </w:p>
    <w:p>
      <w:pPr>
        <w:pStyle w:val="Heading2"/>
      </w:pPr>
      <w:r>
        <w:t>2.2 Back-end e banco de dados</w:t>
      </w:r>
    </w:p>
    <w:p>
      <w:pPr>
        <w:pStyle w:val="ListBullet"/>
      </w:pPr>
      <w:r>
        <w:t>Supabase</w:t>
      </w:r>
    </w:p>
    <w:p>
      <w:pPr>
        <w:pStyle w:val="ListBullet"/>
      </w:pPr>
      <w:r>
        <w:t>PostgreSQL</w:t>
      </w:r>
    </w:p>
    <w:p>
      <w:pPr>
        <w:pStyle w:val="ListBullet"/>
      </w:pPr>
      <w:r>
        <w:t>Tabelas para usuários, grupos, membros, bolão, partidas e salas online do joguinho</w:t>
      </w:r>
    </w:p>
    <w:p>
      <w:pPr>
        <w:pStyle w:val="Heading2"/>
      </w:pPr>
      <w:r>
        <w:t>2.3 APIs externas</w:t>
      </w:r>
    </w:p>
    <w:p>
      <w:pPr>
        <w:pStyle w:val="ListBullet"/>
      </w:pPr>
      <w:r>
        <w:t>NewsAPI — usada para buscar notícias de futebol.</w:t>
      </w:r>
    </w:p>
    <w:p>
      <w:pPr>
        <w:pStyle w:val="ListBullet"/>
      </w:pPr>
      <w:r>
        <w:t>Football-Data API — usada para buscar jogos e classificação.</w:t>
      </w:r>
    </w:p>
    <w:p>
      <w:pPr>
        <w:pStyle w:val="Heading1"/>
      </w:pPr>
      <w:r>
        <w:t>3. Estrutura de arquivos</w:t>
      </w:r>
    </w:p>
    <w:p>
      <w:pPr>
        <w:spacing w:before="80" w:after="120"/>
        <w:ind w:left="360"/>
        <w:shd w:fill="F2F2F2"/>
      </w:pPr>
      <w:r>
        <w:rPr>
          <w:rFonts w:ascii="Consolas" w:hAnsi="Consolas" w:eastAsia="Consolas"/>
          <w:sz w:val="18"/>
        </w:rPr>
        <w:t>/App.js</w:t>
        <w:br/>
        <w:t>/noticias.js</w:t>
        <w:br/>
        <w:t>/bolao.js</w:t>
        <w:br/>
        <w:t>/jogar.js</w:t>
        <w:br/>
        <w:t>/joguinho.js</w:t>
        <w:br/>
        <w:t>/styles.js</w:t>
        <w:br/>
        <w:t>/supabase.js</w:t>
        <w:br/>
        <w:t>/assets/sounds/chute.mp3</w:t>
        <w:br/>
        <w:t>/assets/sounds/gol.mp3</w:t>
        <w:br/>
        <w:t>/assets/sounds/trave.mp3</w:t>
        <w:br/>
        <w:t>/assets/sounds/torcida.mp3</w:t>
        <w:br/>
        <w:t>/assets/sounds/apito.mp3</w:t>
      </w:r>
    </w:p>
    <w:p>
      <w:pPr>
        <w:pStyle w:val="Heading1"/>
      </w:pPr>
      <w:r>
        <w:t>4. Descrição dos arquivos</w:t>
      </w:r>
    </w:p>
    <w:p>
      <w:pPr>
        <w:pStyle w:val="Heading2"/>
      </w:pPr>
      <w:r>
        <w:t>App.js</w:t>
      </w:r>
    </w:p>
    <w:p>
      <w:pPr>
        <w:pStyle w:val="ListBullet"/>
      </w:pPr>
      <w:r>
        <w:t>Arquivo principal do app.</w:t>
      </w:r>
    </w:p>
    <w:p>
      <w:pPr>
        <w:pStyle w:val="ListBullet"/>
      </w:pPr>
      <w:r>
        <w:t>Cria a navegação por abas.</w:t>
      </w:r>
    </w:p>
    <w:p>
      <w:pPr>
        <w:pStyle w:val="ListBullet"/>
      </w:pPr>
      <w:r>
        <w:t>Carrega as quatro telas principais.</w:t>
      </w:r>
    </w:p>
    <w:p>
      <w:pPr>
        <w:pStyle w:val="ListBullet"/>
      </w:pPr>
      <w:r>
        <w:t>Mantém o estado global de usuarioLogado.</w:t>
      </w:r>
    </w:p>
    <w:p>
      <w:pPr>
        <w:pStyle w:val="Heading2"/>
      </w:pPr>
      <w:r>
        <w:t>supabase.js</w:t>
      </w:r>
    </w:p>
    <w:p>
      <w:pPr>
        <w:pStyle w:val="ListBullet"/>
      </w:pPr>
      <w:r>
        <w:t>Centraliza a conexão com o Supabase.</w:t>
      </w:r>
    </w:p>
    <w:p>
      <w:pPr>
        <w:pStyle w:val="ListBullet"/>
      </w:pPr>
      <w:r>
        <w:t>Armazena chaves de API.</w:t>
      </w:r>
    </w:p>
    <w:p>
      <w:pPr>
        <w:pStyle w:val="ListBullet"/>
      </w:pPr>
      <w:r>
        <w:t>Define região do mapa, peladas mockadas e filtros de notícias.</w:t>
      </w:r>
    </w:p>
    <w:p>
      <w:pPr>
        <w:pStyle w:val="ListBullet"/>
      </w:pPr>
      <w:r>
        <w:t>Contém a função getFlagEmoji.</w:t>
      </w:r>
    </w:p>
    <w:p>
      <w:pPr>
        <w:pStyle w:val="Heading2"/>
      </w:pPr>
      <w:r>
        <w:t>styles.js</w:t>
      </w:r>
    </w:p>
    <w:p>
      <w:pPr>
        <w:pStyle w:val="ListBullet"/>
      </w:pPr>
      <w:r>
        <w:t>Centraliza todo o StyleSheet do app.</w:t>
      </w:r>
    </w:p>
    <w:p>
      <w:pPr>
        <w:pStyle w:val="ListBullet"/>
      </w:pPr>
      <w:r>
        <w:t>Organiza estilos de telas, cards, botões, modais, mapa e joguinho.</w:t>
      </w:r>
    </w:p>
    <w:p>
      <w:pPr>
        <w:pStyle w:val="Heading2"/>
      </w:pPr>
      <w:r>
        <w:t>noticias.js</w:t>
      </w:r>
    </w:p>
    <w:p>
      <w:pPr>
        <w:pStyle w:val="ListBullet"/>
      </w:pPr>
      <w:r>
        <w:t>Tela da guia Notícias.</w:t>
      </w:r>
    </w:p>
    <w:p>
      <w:pPr>
        <w:pStyle w:val="ListBullet"/>
      </w:pPr>
      <w:r>
        <w:t>Busca notícias pela NewsAPI.</w:t>
      </w:r>
    </w:p>
    <w:p>
      <w:pPr>
        <w:pStyle w:val="ListBullet"/>
      </w:pPr>
      <w:r>
        <w:t>Exibe jogos, classificação e notícias em WebView.</w:t>
      </w:r>
    </w:p>
    <w:p>
      <w:pPr>
        <w:pStyle w:val="Heading2"/>
      </w:pPr>
      <w:r>
        <w:t>bolao.js</w:t>
      </w:r>
    </w:p>
    <w:p>
      <w:pPr>
        <w:pStyle w:val="ListBullet"/>
      </w:pPr>
      <w:r>
        <w:t>Tela da guia Bolão.</w:t>
      </w:r>
    </w:p>
    <w:p>
      <w:pPr>
        <w:pStyle w:val="ListBullet"/>
      </w:pPr>
      <w:r>
        <w:t>Gerencia login, grupos, palpites e ranking.</w:t>
      </w:r>
    </w:p>
    <w:p>
      <w:pPr>
        <w:pStyle w:val="ListBullet"/>
      </w:pPr>
      <w:r>
        <w:t>Salva dados no Supabase.</w:t>
      </w:r>
    </w:p>
    <w:p>
      <w:pPr>
        <w:pStyle w:val="Heading2"/>
      </w:pPr>
      <w:r>
        <w:t>jogar.js</w:t>
      </w:r>
    </w:p>
    <w:p>
      <w:pPr>
        <w:pStyle w:val="ListBullet"/>
      </w:pPr>
      <w:r>
        <w:t>Tela da guia Jogar.</w:t>
      </w:r>
    </w:p>
    <w:p>
      <w:pPr>
        <w:pStyle w:val="ListBullet"/>
      </w:pPr>
      <w:r>
        <w:t>Exibe mapa com partidas.</w:t>
      </w:r>
    </w:p>
    <w:p>
      <w:pPr>
        <w:pStyle w:val="ListBullet"/>
      </w:pPr>
      <w:r>
        <w:t>Permite cadastrar novas peladas.</w:t>
      </w:r>
    </w:p>
    <w:p>
      <w:pPr>
        <w:pStyle w:val="Heading2"/>
      </w:pPr>
      <w:r>
        <w:t>joguinho.js</w:t>
      </w:r>
    </w:p>
    <w:p>
      <w:pPr>
        <w:pStyle w:val="ListBullet"/>
      </w:pPr>
      <w:r>
        <w:t>Tela da guia Joguinho.</w:t>
      </w:r>
    </w:p>
    <w:p>
      <w:pPr>
        <w:pStyle w:val="ListBullet"/>
      </w:pPr>
      <w:r>
        <w:t>Contém o jogo, IA, modo local, modo online, áudio e ranking local.</w:t>
      </w:r>
    </w:p>
    <w:p>
      <w:pPr>
        <w:pStyle w:val="ListBullet"/>
      </w:pPr>
      <w:r>
        <w:t>Para o som da torcida ao sair da aba.</w:t>
      </w:r>
    </w:p>
    <w:p>
      <w:pPr>
        <w:pStyle w:val="Heading1"/>
      </w:pPr>
      <w:r>
        <w:t>5. Dependências necessárias</w:t>
      </w:r>
    </w:p>
    <w:p>
      <w:pPr>
        <w:spacing w:before="80" w:after="120"/>
        <w:ind w:left="360"/>
        <w:shd w:fill="F2F2F2"/>
      </w:pPr>
      <w:r>
        <w:rPr>
          <w:rFonts w:ascii="Consolas" w:hAnsi="Consolas" w:eastAsia="Consolas"/>
          <w:sz w:val="18"/>
        </w:rPr>
        <w:t>@supabase/supabase-js</w:t>
        <w:br/>
        <w:t>react-native-url-polyfill</w:t>
        <w:br/>
        <w:t>@react-native-async-storage/async-storage</w:t>
        <w:br/>
        <w:t>expo-av</w:t>
        <w:br/>
        <w:t>react-native-webview</w:t>
        <w:br/>
        <w:t>react-native-maps</w:t>
        <w:br/>
        <w:t>@react-navigation/native</w:t>
        <w:br/>
        <w:t>@react-navigation/bottom-tabs</w:t>
        <w:br/>
        <w:t>@expo/vector-icons</w:t>
        <w:br/>
        <w:t>react-native-screens</w:t>
        <w:br/>
        <w:t>react-native-safe-area-context</w:t>
      </w:r>
    </w:p>
    <w:p>
      <w:pPr>
        <w:pStyle w:val="Heading1"/>
      </w:pPr>
      <w:r>
        <w:t>6. Banco de dados Supabase</w:t>
      </w:r>
    </w:p>
    <w:p>
      <w:pPr>
        <w:pStyle w:val="Heading2"/>
      </w:pPr>
      <w:r>
        <w:t>6.1 Tabela usuarios</w:t>
      </w:r>
    </w:p>
    <w:p>
      <w:pPr>
        <w:spacing w:before="80" w:after="120"/>
        <w:ind w:left="360"/>
        <w:shd w:fill="F2F2F2"/>
      </w:pPr>
      <w:r>
        <w:rPr>
          <w:rFonts w:ascii="Consolas" w:hAnsi="Consolas" w:eastAsia="Consolas"/>
          <w:sz w:val="18"/>
        </w:rPr>
        <w:t>create table if not exists public.usuarios (</w:t>
        <w:br/>
        <w:t xml:space="preserve">  id uuid primary key default gen_random_uuid(),</w:t>
        <w:br/>
        <w:t xml:space="preserve">  email text unique not null,</w:t>
        <w:br/>
        <w:t xml:space="preserve">  senha text not null,</w:t>
        <w:br/>
        <w:t xml:space="preserve">  criado_em timestamptz not null default now()</w:t>
        <w:br/>
        <w:t>);</w:t>
      </w:r>
    </w:p>
    <w:p>
      <w:pPr>
        <w:pStyle w:val="Heading2"/>
      </w:pPr>
      <w:r>
        <w:t>6.2 Tabela grupos</w:t>
      </w:r>
    </w:p>
    <w:p>
      <w:pPr>
        <w:spacing w:before="80" w:after="120"/>
        <w:ind w:left="360"/>
        <w:shd w:fill="F2F2F2"/>
      </w:pPr>
      <w:r>
        <w:rPr>
          <w:rFonts w:ascii="Consolas" w:hAnsi="Consolas" w:eastAsia="Consolas"/>
          <w:sz w:val="18"/>
        </w:rPr>
        <w:t>create table if not exists public.grupos (</w:t>
        <w:br/>
        <w:t xml:space="preserve">  id uuid primary key default gen_random_uuid(),</w:t>
        <w:br/>
        <w:t xml:space="preserve">  nome text not null,</w:t>
        <w:br/>
        <w:t xml:space="preserve">  codigo_acesso text unique not null,</w:t>
        <w:br/>
        <w:t xml:space="preserve">  tipo text default 'bolao',</w:t>
        <w:br/>
        <w:t xml:space="preserve">  criador_id uuid,</w:t>
        <w:br/>
        <w:t xml:space="preserve">  criado_em timestamptz not null default now()</w:t>
        <w:br/>
        <w:t>);</w:t>
      </w:r>
    </w:p>
    <w:p>
      <w:pPr>
        <w:pStyle w:val="Heading2"/>
      </w:pPr>
      <w:r>
        <w:t>6.3 Tabela grupo_membros</w:t>
      </w:r>
    </w:p>
    <w:p>
      <w:pPr>
        <w:spacing w:before="80" w:after="120"/>
        <w:ind w:left="360"/>
        <w:shd w:fill="F2F2F2"/>
      </w:pPr>
      <w:r>
        <w:rPr>
          <w:rFonts w:ascii="Consolas" w:hAnsi="Consolas" w:eastAsia="Consolas"/>
          <w:sz w:val="18"/>
        </w:rPr>
        <w:t>create table if not exists public.grupo_membros (</w:t>
        <w:br/>
        <w:t xml:space="preserve">  id uuid primary key default gen_random_uuid(),</w:t>
        <w:br/>
        <w:t xml:space="preserve">  grupo_id uuid not null,</w:t>
        <w:br/>
        <w:t xml:space="preserve">  usuario_id uuid not null,</w:t>
        <w:br/>
        <w:t xml:space="preserve">  status text not null default 'aprovado',</w:t>
        <w:br/>
        <w:t xml:space="preserve">  criado_em timestamptz not null default now()</w:t>
        <w:br/>
        <w:t>);</w:t>
      </w:r>
    </w:p>
    <w:p>
      <w:pPr>
        <w:pStyle w:val="Heading2"/>
      </w:pPr>
      <w:r>
        <w:t>6.4 Tabela bolao</w:t>
      </w:r>
    </w:p>
    <w:p>
      <w:pPr>
        <w:spacing w:before="80" w:after="120"/>
        <w:ind w:left="360"/>
        <w:shd w:fill="F2F2F2"/>
      </w:pPr>
      <w:r>
        <w:rPr>
          <w:rFonts w:ascii="Consolas" w:hAnsi="Consolas" w:eastAsia="Consolas"/>
          <w:sz w:val="18"/>
        </w:rPr>
        <w:t>create table if not exists public.bolao (</w:t>
        <w:br/>
        <w:t xml:space="preserve">  id text primary key,</w:t>
        <w:br/>
        <w:t xml:space="preserve">  usuario_id uuid not null,</w:t>
        <w:br/>
        <w:t xml:space="preserve">  grupo_id uuid not null,</w:t>
        <w:br/>
        <w:t xml:space="preserve">  jogo text not null,</w:t>
        <w:br/>
        <w:t xml:space="preserve">  placar_time1 text not null,</w:t>
        <w:br/>
        <w:t xml:space="preserve">  placar_time2 text not null,</w:t>
        <w:br/>
        <w:t xml:space="preserve">  criado_em timestamptz not null default now()</w:t>
        <w:br/>
        <w:t>);</w:t>
      </w:r>
    </w:p>
    <w:p>
      <w:pPr>
        <w:pStyle w:val="Heading2"/>
      </w:pPr>
      <w:r>
        <w:t>6.5 Tabela partidas</w:t>
      </w:r>
    </w:p>
    <w:p>
      <w:pPr>
        <w:spacing w:before="80" w:after="120"/>
        <w:ind w:left="360"/>
        <w:shd w:fill="F2F2F2"/>
      </w:pPr>
      <w:r>
        <w:rPr>
          <w:rFonts w:ascii="Consolas" w:hAnsi="Consolas" w:eastAsia="Consolas"/>
          <w:sz w:val="18"/>
        </w:rPr>
        <w:t>create table if not exists public.partidas (</w:t>
        <w:br/>
        <w:t xml:space="preserve">  id uuid primary key default gen_random_uuid(),</w:t>
        <w:br/>
        <w:t xml:space="preserve">  nome_quadra text not null,</w:t>
        <w:br/>
        <w:t xml:space="preserve">  endereco text not null,</w:t>
        <w:br/>
        <w:t xml:space="preserve">  data_hora text not null,</w:t>
        <w:br/>
        <w:t xml:space="preserve">  jogadores int,</w:t>
        <w:br/>
        <w:t xml:space="preserve">  goleiros int,</w:t>
        <w:br/>
        <w:t xml:space="preserve">  valor text,</w:t>
        <w:br/>
        <w:t xml:space="preserve">  latitude double precision,</w:t>
        <w:br/>
        <w:t xml:space="preserve">  longitude double precision,</w:t>
        <w:br/>
        <w:t xml:space="preserve">  criador_id uuid,</w:t>
        <w:br/>
        <w:t xml:space="preserve">  criado_em timestamptz not null default now()</w:t>
        <w:br/>
        <w:t>);</w:t>
      </w:r>
    </w:p>
    <w:p>
      <w:pPr>
        <w:pStyle w:val="Heading2"/>
      </w:pPr>
      <w:r>
        <w:t>6.6 Tabela jogo_online_salas</w:t>
      </w:r>
    </w:p>
    <w:p>
      <w:pPr>
        <w:spacing w:before="80" w:after="120"/>
        <w:ind w:left="360"/>
        <w:shd w:fill="F2F2F2"/>
      </w:pPr>
      <w:r>
        <w:rPr>
          <w:rFonts w:ascii="Consolas" w:hAnsi="Consolas" w:eastAsia="Consolas"/>
          <w:sz w:val="18"/>
        </w:rPr>
        <w:t>create table if not exists public.jogo_online_salas (</w:t>
        <w:br/>
        <w:t xml:space="preserve">  codigo text primary key,</w:t>
        <w:br/>
        <w:t xml:space="preserve">  estado jsonb not null default '{}'::jsonb,</w:t>
        <w:br/>
        <w:t xml:space="preserve">  criado_em timestamptz not null default now(),</w:t>
        <w:br/>
        <w:t xml:space="preserve">  atualizado_em timestamptz not null default now()</w:t>
        <w:br/>
        <w:t>);</w:t>
        <w:br/>
        <w:br/>
        <w:t>alter table public.jogo_online_salas disable row level security;</w:t>
        <w:br/>
        <w:br/>
        <w:t>grant select, insert, update, delete on public.jogo_online_salas to anon;</w:t>
        <w:br/>
        <w:t>grant select, insert, update, delete on public.jogo_online_salas to authenticated;</w:t>
      </w:r>
    </w:p>
    <w:p>
      <w:pPr>
        <w:pStyle w:val="Heading1"/>
      </w:pPr>
      <w:r>
        <w:t>7. Assets de áudio</w:t>
      </w:r>
    </w:p>
    <w:p>
      <w:pPr>
        <w:spacing w:before="80" w:after="120"/>
        <w:ind w:left="360"/>
        <w:shd w:fill="F2F2F2"/>
      </w:pPr>
      <w:r>
        <w:rPr>
          <w:rFonts w:ascii="Consolas" w:hAnsi="Consolas" w:eastAsia="Consolas"/>
          <w:sz w:val="18"/>
        </w:rPr>
        <w:t>assets/sounds/chute.mp3</w:t>
        <w:br/>
        <w:t>assets/sounds/gol.mp3</w:t>
        <w:br/>
        <w:t>assets/sounds/trave.mp3</w:t>
        <w:br/>
        <w:t>assets/sounds/torcida.mp3</w:t>
        <w:br/>
        <w:t>assets/sounds/apito.mp3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Arquivo</w:t>
            </w:r>
          </w:p>
        </w:tc>
        <w:tc>
          <w:tcPr>
            <w:tcW w:type="dxa" w:w="5040"/>
          </w:tcPr>
          <w:p>
            <w:r>
              <w:t>Uso</w:t>
            </w:r>
          </w:p>
        </w:tc>
      </w:tr>
      <w:tr>
        <w:tc>
          <w:tcPr>
            <w:tcW w:type="dxa" w:w="5040"/>
          </w:tcPr>
          <w:p>
            <w:r>
              <w:t>chute.mp3</w:t>
            </w:r>
          </w:p>
        </w:tc>
        <w:tc>
          <w:tcPr>
            <w:tcW w:type="dxa" w:w="5040"/>
          </w:tcPr>
          <w:p>
            <w:r>
              <w:t>Quando o jogador encosta na bola</w:t>
            </w:r>
          </w:p>
        </w:tc>
      </w:tr>
      <w:tr>
        <w:tc>
          <w:tcPr>
            <w:tcW w:type="dxa" w:w="5040"/>
          </w:tcPr>
          <w:p>
            <w:r>
              <w:t>gol.mp3</w:t>
            </w:r>
          </w:p>
        </w:tc>
        <w:tc>
          <w:tcPr>
            <w:tcW w:type="dxa" w:w="5040"/>
          </w:tcPr>
          <w:p>
            <w:r>
              <w:t>Quando sai gol</w:t>
            </w:r>
          </w:p>
        </w:tc>
      </w:tr>
      <w:tr>
        <w:tc>
          <w:tcPr>
            <w:tcW w:type="dxa" w:w="5040"/>
          </w:tcPr>
          <w:p>
            <w:r>
              <w:t>trave.mp3</w:t>
            </w:r>
          </w:p>
        </w:tc>
        <w:tc>
          <w:tcPr>
            <w:tcW w:type="dxa" w:w="5040"/>
          </w:tcPr>
          <w:p>
            <w:r>
              <w:t>Quando a bola bate na trave ou parede</w:t>
            </w:r>
          </w:p>
        </w:tc>
      </w:tr>
      <w:tr>
        <w:tc>
          <w:tcPr>
            <w:tcW w:type="dxa" w:w="5040"/>
          </w:tcPr>
          <w:p>
            <w:r>
              <w:t>torcida.mp3</w:t>
            </w:r>
          </w:p>
        </w:tc>
        <w:tc>
          <w:tcPr>
            <w:tcW w:type="dxa" w:w="5040"/>
          </w:tcPr>
          <w:p>
            <w:r>
              <w:t>Som ambiente durante o jogo</w:t>
            </w:r>
          </w:p>
        </w:tc>
      </w:tr>
      <w:tr>
        <w:tc>
          <w:tcPr>
            <w:tcW w:type="dxa" w:w="5040"/>
          </w:tcPr>
          <w:p>
            <w:r>
              <w:t>apito.mp3</w:t>
            </w:r>
          </w:p>
        </w:tc>
        <w:tc>
          <w:tcPr>
            <w:tcW w:type="dxa" w:w="5040"/>
          </w:tcPr>
          <w:p>
            <w:r>
              <w:t>Início ou reinício da partida</w:t>
            </w:r>
          </w:p>
        </w:tc>
      </w:tr>
    </w:tbl>
    <w:p>
      <w:pPr>
        <w:pStyle w:val="Heading1"/>
      </w:pPr>
      <w:r>
        <w:t>8. Funcionamento do Joguinho</w:t>
      </w:r>
    </w:p>
    <w:p>
      <w:pPr>
        <w:pStyle w:val="Heading2"/>
      </w:pPr>
      <w:r>
        <w:t>8.1 Modos disponíveis</w:t>
      </w:r>
    </w:p>
    <w:p>
      <w:pPr>
        <w:pStyle w:val="ListBullet"/>
      </w:pPr>
      <w:r>
        <w:t>1 jogador vs IA — jogador controla o time verde e a IA controla o time vermelho.</w:t>
      </w:r>
    </w:p>
    <w:p>
      <w:pPr>
        <w:pStyle w:val="ListBullet"/>
      </w:pPr>
      <w:r>
        <w:t>2 jogadores no mesmo celular — cada jogador controla uma metade da tela.</w:t>
      </w:r>
    </w:p>
    <w:p>
      <w:pPr>
        <w:pStyle w:val="ListBullet"/>
      </w:pPr>
      <w:r>
        <w:t>Online Supabase — um jogador cria sala e outro entra com código.</w:t>
      </w:r>
    </w:p>
    <w:p>
      <w:pPr>
        <w:pStyle w:val="Heading2"/>
      </w:pPr>
      <w:r>
        <w:t>8.2 Online Supabase</w:t>
      </w:r>
    </w:p>
    <w:p>
      <w:pPr>
        <w:pStyle w:val="ListBullet"/>
      </w:pPr>
      <w:r>
        <w:t>Jogador toca em Criar sala.</w:t>
      </w:r>
    </w:p>
    <w:p>
      <w:pPr>
        <w:pStyle w:val="ListBullet"/>
      </w:pPr>
      <w:r>
        <w:t>O app gera um código.</w:t>
      </w:r>
    </w:p>
    <w:p>
      <w:pPr>
        <w:pStyle w:val="ListBullet"/>
      </w:pPr>
      <w:r>
        <w:t>O criador fica como Verde/host.</w:t>
      </w:r>
    </w:p>
    <w:p>
      <w:pPr>
        <w:pStyle w:val="ListBullet"/>
      </w:pPr>
      <w:r>
        <w:t>O outro jogador digita o código.</w:t>
      </w:r>
    </w:p>
    <w:p>
      <w:pPr>
        <w:pStyle w:val="ListBullet"/>
      </w:pPr>
      <w:r>
        <w:t>Quem entra fica como Vermelho/guest.</w:t>
      </w:r>
    </w:p>
    <w:p>
      <w:pPr>
        <w:pStyle w:val="ListBullet"/>
      </w:pPr>
      <w:r>
        <w:t>O estado do jogo é sincronizado pela tabela jogo_online_salas.</w:t>
      </w:r>
    </w:p>
    <w:p>
      <w:pPr>
        <w:pStyle w:val="Heading1"/>
      </w:pPr>
      <w:r>
        <w:t>9. Controle do som da torcida</w:t>
      </w:r>
    </w:p>
    <w:p>
      <w:r>
        <w:t>O som da torcida toca apenas dentro do Joguinho. Ao sair da guia ou tocar em “← Menu”, todos os sons nativos são parados.</w:t>
      </w:r>
    </w:p>
    <w:p>
      <w:pPr>
        <w:spacing w:before="80" w:after="120"/>
        <w:ind w:left="360"/>
        <w:shd w:fill="F2F2F2"/>
      </w:pPr>
      <w:r>
        <w:rPr>
          <w:rFonts w:ascii="Consolas" w:hAnsi="Consolas" w:eastAsia="Consolas"/>
          <w:sz w:val="18"/>
        </w:rPr>
        <w:t>useFocusEffect(</w:t>
        <w:br/>
        <w:t xml:space="preserve">  useCallback(() =&gt; {</w:t>
        <w:br/>
        <w:t xml:space="preserve">    return () =&gt; {</w:t>
        <w:br/>
        <w:t xml:space="preserve">      stopAllNativeSounds();</w:t>
        <w:br/>
        <w:t xml:space="preserve">    };</w:t>
        <w:br/>
        <w:t xml:space="preserve">  }, [])</w:t>
        <w:br/>
        <w:t>);</w:t>
      </w:r>
    </w:p>
    <w:p>
      <w:pPr>
        <w:pStyle w:val="Heading1"/>
      </w:pPr>
      <w:r>
        <w:t>10. Como rodar o projeto</w:t>
      </w:r>
    </w:p>
    <w:p>
      <w:pPr>
        <w:pStyle w:val="Heading2"/>
      </w:pPr>
      <w:r>
        <w:t>10.1 Expo Snack</w:t>
      </w:r>
    </w:p>
    <w:p>
      <w:pPr>
        <w:pStyle w:val="ListBullet"/>
      </w:pPr>
      <w:r>
        <w:t>Coloque todos os arquivos separados na raiz do projeto.</w:t>
      </w:r>
    </w:p>
    <w:p>
      <w:pPr>
        <w:pStyle w:val="ListBullet"/>
      </w:pPr>
      <w:r>
        <w:t>Adicione as dependências no painel do Snack.</w:t>
      </w:r>
    </w:p>
    <w:p>
      <w:pPr>
        <w:pStyle w:val="ListBullet"/>
      </w:pPr>
      <w:r>
        <w:t>Crie a pasta assets/sounds com os arquivos de áudio.</w:t>
      </w:r>
    </w:p>
    <w:p>
      <w:pPr>
        <w:pStyle w:val="ListBullet"/>
      </w:pPr>
      <w:r>
        <w:t>Execute no Expo Go.</w:t>
      </w:r>
    </w:p>
    <w:p>
      <w:pPr>
        <w:pStyle w:val="Heading2"/>
      </w:pPr>
      <w:r>
        <w:t>10.2 Projeto local Expo</w:t>
      </w:r>
    </w:p>
    <w:p>
      <w:pPr>
        <w:spacing w:before="80" w:after="120"/>
        <w:ind w:left="360"/>
        <w:shd w:fill="F2F2F2"/>
      </w:pPr>
      <w:r>
        <w:rPr>
          <w:rFonts w:ascii="Consolas" w:hAnsi="Consolas" w:eastAsia="Consolas"/>
          <w:sz w:val="18"/>
        </w:rPr>
        <w:t>npx expo install react-native-screens react-native-safe-area-context</w:t>
        <w:br/>
        <w:t>npx expo install react-native-webview</w:t>
        <w:br/>
        <w:t>npx expo install react-native-maps</w:t>
        <w:br/>
        <w:t>npx expo install expo-av</w:t>
        <w:br/>
        <w:t>npx expo install @react-native-async-storage/async-storage</w:t>
        <w:br/>
        <w:t>npm install @supabase/supabase-js react-native-url-polyfill</w:t>
        <w:br/>
        <w:t>npm install @react-navigation/native @react-navigation/bottom-tabs</w:t>
        <w:br/>
        <w:t>npx expo start</w:t>
      </w:r>
    </w:p>
    <w:p>
      <w:pPr>
        <w:pStyle w:val="Heading1"/>
      </w:pPr>
      <w:r>
        <w:t>11. Problemas comuns e soluções</w:t>
      </w:r>
    </w:p>
    <w:p>
      <w:pPr>
        <w:pStyle w:val="Heading2"/>
      </w:pPr>
      <w:r>
        <w:t>11.1 Unable to resolve module supabase-js</w:t>
      </w:r>
    </w:p>
    <w:p>
      <w:r>
        <w:t>Causa: dependência correta não instalada. Solução: instalar @supabase/supabase-js e react-native-url-polyfill.</w:t>
      </w:r>
    </w:p>
    <w:p>
      <w:pPr>
        <w:spacing w:before="80" w:after="120"/>
        <w:ind w:left="360"/>
        <w:shd w:fill="F2F2F2"/>
      </w:pPr>
      <w:r>
        <w:rPr>
          <w:rFonts w:ascii="Consolas" w:hAnsi="Consolas" w:eastAsia="Consolas"/>
          <w:sz w:val="18"/>
        </w:rPr>
        <w:t>@supabase/supabase-js</w:t>
        <w:br/>
        <w:t>react-native-url-polyfill</w:t>
      </w:r>
    </w:p>
    <w:p>
      <w:pPr>
        <w:pStyle w:val="Heading2"/>
      </w:pPr>
      <w:r>
        <w:t>11.2 Empty block statement no-empty</w:t>
      </w:r>
    </w:p>
    <w:p>
      <w:r>
        <w:t>Causa: algum catch vazio. Substituir por console.log para registrar o erro.</w:t>
      </w:r>
    </w:p>
    <w:p>
      <w:pPr>
        <w:spacing w:before="80" w:after="120"/>
        <w:ind w:left="360"/>
        <w:shd w:fill="F2F2F2"/>
      </w:pPr>
      <w:r>
        <w:rPr>
          <w:rFonts w:ascii="Consolas" w:hAnsi="Consolas" w:eastAsia="Consolas"/>
          <w:sz w:val="18"/>
        </w:rPr>
        <w:t>catch (error) {</w:t>
        <w:br/>
        <w:t xml:space="preserve">  console.log(error);</w:t>
        <w:br/>
        <w:t>}</w:t>
      </w:r>
    </w:p>
    <w:p>
      <w:pPr>
        <w:pStyle w:val="Heading2"/>
      </w:pPr>
      <w:r>
        <w:t>11.3 Nome Sport Link cortado</w:t>
      </w:r>
    </w:p>
    <w:p>
      <w:r>
        <w:t>Solução: usar numberOfLines, adjustsFontSizeToFit e reduzir fonte no styles.js.</w:t>
      </w:r>
    </w:p>
    <w:p>
      <w:pPr>
        <w:pStyle w:val="Heading1"/>
      </w:pPr>
      <w:r>
        <w:t>12. Melhorias futuras</w:t>
      </w:r>
    </w:p>
    <w:p>
      <w:pPr>
        <w:pStyle w:val="ListBullet"/>
      </w:pPr>
      <w:r>
        <w:t>Calcular pontuação real do bolão.</w:t>
      </w:r>
    </w:p>
    <w:p>
      <w:pPr>
        <w:pStyle w:val="ListBullet"/>
      </w:pPr>
      <w:r>
        <w:t>Impedir palpite após início do jogo.</w:t>
      </w:r>
    </w:p>
    <w:p>
      <w:pPr>
        <w:pStyle w:val="ListBullet"/>
      </w:pPr>
      <w:r>
        <w:t>Usar geolocalização real na criação de peladas.</w:t>
      </w:r>
    </w:p>
    <w:p>
      <w:pPr>
        <w:pStyle w:val="ListBullet"/>
      </w:pPr>
      <w:r>
        <w:t>Adicionar chat da pelada.</w:t>
      </w:r>
    </w:p>
    <w:p>
      <w:pPr>
        <w:pStyle w:val="ListBullet"/>
      </w:pPr>
      <w:r>
        <w:t>Usar Supabase Realtime no Joguinho online.</w:t>
      </w:r>
    </w:p>
    <w:p>
      <w:pPr>
        <w:pStyle w:val="ListBullet"/>
      </w:pPr>
      <w:r>
        <w:t>Criar ranking global do Joguinho.</w:t>
      </w:r>
    </w:p>
    <w:p>
      <w:pPr>
        <w:pStyle w:val="ListBullet"/>
      </w:pPr>
      <w:r>
        <w:t>Adicionar tela de perfil e notificações push.</w:t>
      </w:r>
    </w:p>
    <w:p>
      <w:pPr>
        <w:pStyle w:val="ListBullet"/>
      </w:pPr>
      <w:r>
        <w:t>Criar ícone e splash personalizados.</w:t>
      </w:r>
    </w:p>
    <w:p>
      <w:pPr>
        <w:pStyle w:val="Heading1"/>
      </w:pPr>
      <w:r>
        <w:t>13. Resumo técnico</w:t>
      </w:r>
    </w:p>
    <w:p>
      <w:r>
        <w:t>O Sport Link é um app mobile esportivo modular, usando React Native/Expo no front-end, Supabase como banco de dados, APIs externas para futebol e um minijogo em WebView com áudio nativo e sincronização online.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00A65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1F4E79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333333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color w:val="00A65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Guilherme Montes claros shopping</dc:creator>
  <keywords/>
  <dc:description>generated by python-docx</dc:description>
  <lastModifiedBy>Guilherme Montes claros shopping</lastModifiedBy>
  <revision>1</revision>
  <dcterms:created xsi:type="dcterms:W3CDTF">2026-06-28T17:37:49.4580424Z</dcterms:created>
  <dcterms:modified xsi:type="dcterms:W3CDTF">2026-06-28T17:37:49.4580424Z</dcterms:modified>
  <category/>
</coreProperties>
</file>